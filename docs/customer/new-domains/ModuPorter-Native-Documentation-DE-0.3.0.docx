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ModuPorter EWM TM FSCM EHS native Migrationsentwürfe</w:t>
      </w:r>
    </w:p>
    <w:p>
      <w:pPr/>
      <w:r>
        <w:t>Version 0.3.0 | 11 October 2026 | KAOURI INNOVATECH</w:t>
      </w:r>
    </w:p>
    <w:p>
      <w:pPr/>
      <w:r>
        <w:t>Diese Ausgabe ersetzt die Staging-Entwürfe von 0.1.0. Dokumentierte Strukturen lesen native SAP-Systemtabellen über Basic, Composite und Consumption. Zielvergleichsviews lesen ebenfalls native Tabellen. Das Paket ist unvollständig und noch nicht in SAP geprüft.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3402"/>
            <w:shd w:fill="273D5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Domäne</w:t>
            </w:r>
          </w:p>
        </w:tc>
        <w:tc>
          <w:tcPr>
            <w:tcW w:type="dxa" w:w="3231"/>
            <w:shd w:fill="273D5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Native Entwürfe</w:t>
            </w:r>
          </w:p>
        </w:tc>
        <w:tc>
          <w:tcPr>
            <w:tcW w:type="dxa" w:w="3231"/>
            <w:shd w:fill="273D5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Offen</w:t>
            </w:r>
          </w:p>
        </w:tc>
      </w:tr>
      <w:tr>
        <w:trPr>
          <w:cantSplit/>
        </w:trPr>
        <w:tc>
          <w:tcPr>
            <w:tcW w:type="dxa" w:w="3402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EWM</w:t>
            </w:r>
          </w:p>
        </w:tc>
        <w:tc>
          <w:tcPr>
            <w:tcW w:type="dxa" w:w="3231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3231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TM</w:t>
            </w:r>
          </w:p>
        </w:tc>
        <w:tc>
          <w:tcPr>
            <w:tcW w:type="dxa" w:w="3231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3231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3402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FSCM</w:t>
            </w:r>
          </w:p>
        </w:tc>
        <w:tc>
          <w:tcPr>
            <w:tcW w:type="dxa" w:w="3231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  <w:tc>
          <w:tcPr>
            <w:tcW w:type="dxa" w:w="3231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3402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EHS</w:t>
            </w:r>
          </w:p>
        </w:tc>
        <w:tc>
          <w:tcPr>
            <w:tcW w:type="dxa" w:w="3231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3231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17</w:t>
            </w:r>
          </w:p>
        </w:tc>
      </w:tr>
    </w:tbl>
    <w:p/>
    <w:p>
      <w:pPr/>
      <w:r>
        <w:t>27 native Strukturentwürfe und 45 offene Strukturen im bestehenden Plan mit 32 Modulen. Auch native Entwürfe besitzen fehlende Nutzdaten; Details stehen in Native-Coverage.csv und den Produkthandbüchern. Die 140 CDS-Objekte enthalten keine kundeneigenen Stagingtabellen oder Ladeberichte.</w:t>
      </w:r>
    </w:p>
    <w:p>
      <w:pPr>
        <w:pStyle w:val="Heading2"/>
      </w:pPr>
      <w:r>
        <w:t>Beispiel mit EWM Lagerplätzen</w:t>
      </w:r>
    </w:p>
    <w:p>
      <w:pPr/>
      <w:r>
        <w:t>/SCWM/LAGP → ZWMX_B_StorageBinData → ZWMX_I_StorageBin → ZWMX_C_StorageBinMig</w:t>
      </w:r>
    </w:p>
    <w:p>
      <w:pPr/>
      <w:r>
        <w:t>Basic erhält native Felder und Schlüssel. Composite stellt dieselben Datensätze mit fachlichen Spaltennamen bereit. Consumption liefert die dokumentierte Exportstruktur. Keine zusätzliche Z-Stagingtabelle.</w:t>
      </w:r>
    </w:p>
    <w:p>
      <w:pPr>
        <w:pStyle w:val="Heading2"/>
      </w:pPr>
      <w:r>
        <w:t>Nachweise und Grenzen</w:t>
      </w:r>
    </w:p>
    <w:p>
      <w:pPr/>
      <w:r>
        <w:t>Öffentliche SAP-Quellen dokumentieren Tabellen und Feldverwendung. Sie bestätigen keine vollständigen DDIC-Schlüssel oder Release-Kompatibilität im Kundensystem. Aktivierung, Berechtigungen und fachliche Vollständigkeit bleiben ungeprüft. Kein Buchungsadapter ist enthalten.</w:t>
      </w:r>
    </w:p>
    <w:p>
      <w:r>
        <w:br w:type="page"/>
      </w:r>
    </w:p>
    <w:p>
      <w:pPr>
        <w:pStyle w:val="Heading1"/>
      </w:pPr>
      <w:r>
        <w:t>Installation und Prüfung</w:t>
      </w:r>
    </w:p>
    <w:p>
      <w:pPr/>
      <w:r>
        <w:t>1. Anwendung und Release bestätigen. EWM ist nicht LE-WM; klassische EHS-Spezifikationen sind nicht moderne EHSM-Vorfälle. Native Tabellen müssen vorhanden sein.</w:t>
      </w:r>
    </w:p>
    <w:p>
      <w:pPr/>
      <w:r>
        <w:t>2. Alle Felder und vollständigen Schlüssel in SE11/ADT prüfen. Den nativen Lesebericht zum Export der tatsächlichen DDIC-Metadaten nutzen; migration_ddic.py gegen die .fields.csv ausführen.</w:t>
      </w:r>
    </w:p>
    <w:p>
      <w:pPr/>
      <w:r>
        <w:t>3. Quell-/Ziel-ZIP getrennt importieren. ACTIVATION_ORDER.txt befolgen. Quelle verwendet klassische CDS, Ziel View Entities. Schlüssel- und Release-Annahmen vor Aktivierung prüfen.</w:t>
      </w:r>
    </w:p>
    <w:p>
      <w:pPr/>
      <w:r>
        <w:t>4. Erlaubte und eingeschränkte Benutzer sowie Mandantentrennung testen. Keine DCL enthalten. S_TABU_NAM im Bericht schützt nicht automatisch jeden CDS-Konsumenten.</w:t>
      </w:r>
    </w:p>
    <w:p>
      <w:pPr/>
      <w:r>
        <w:t>5. Consumption-Daten mit CDS-Spaltennamen exportieren. System, Mandant, Exportzeit und Population separat protokollieren. Der Tabellenbericht exportiert Rohspalten ohne Consumption-Filter.</w:t>
      </w:r>
    </w:p>
    <w:p>
      <w:pPr/>
      <w:r>
        <w:t>6. Freigegebene vollständige Schlüssel in customer/selection eintragen. migration_run.py mit customer/customer-cohort-project.json ausführen. Leere Auswahl erzeugt null Zeilen.</w:t>
      </w:r>
    </w:p>
    <w:p>
      <w:pPr/>
      <w:r>
        <w:t>7. Dieselbe Zielpopulation exportieren. Geänderte Nummern und neu erzeugte UUIDs vor dem Vergleich zuordnen und separat protokollieren. migration_prepare.py compare nutzen.</w:t>
      </w:r>
    </w:p>
    <w:p>
      <w:pPr/>
      <w:r>
        <w:t>8. Status, Stichtag, Eltern-/Kindbeziehungen und fehlende Nutzdaten fachlich prüfen. EHS-Änderungsstände erhalten; TM-Kategorie und Fallarten bestätigen. Zählviews zählen breite Kandidatenbestände.</w:t>
      </w:r>
    </w:p>
    <w:p>
      <w:pPr/>
      <w:r>
        <w:t>9. Reale SAP-Nachweise in customer/TEST_RESULTS.csv sichern. Künstliche CSV-Beispiele prüfen nur lokale Werkzeuge und dürfen nicht in SAP geladen werden.</w:t>
      </w:r>
    </w:p>
    <w:p>
      <w:r>
        <w:br w:type="page"/>
      </w:r>
    </w:p>
    <w:p>
      <w:pPr>
        <w:pStyle w:val="Heading1"/>
      </w:pPr>
      <w:r>
        <w:t>EWM</w:t>
      </w:r>
    </w:p>
    <w:p>
      <w:pPr/>
      <w:r>
        <w:t>7 native Entwürfe; 9 offene Strukturen. Alle SAP-Prüfungen stehen aus.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2324"/>
            <w:shd w:fill="273D5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Struktur</w:t>
            </w:r>
          </w:p>
        </w:tc>
        <w:tc>
          <w:tcPr>
            <w:tcW w:type="dxa" w:w="3458"/>
            <w:shd w:fill="273D5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Native Tabelle</w:t>
            </w:r>
          </w:p>
        </w:tc>
        <w:tc>
          <w:tcPr>
            <w:tcW w:type="dxa" w:w="4082"/>
            <w:shd w:fill="273D5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Schlüsselentwurf</w:t>
            </w:r>
          </w:p>
        </w:tc>
      </w:tr>
      <w:tr>
        <w:trPr>
          <w:cantSplit/>
        </w:trPr>
        <w:tc>
          <w:tcPr>
            <w:tcW w:type="dxa" w:w="2324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StorageBin</w:t>
            </w:r>
          </w:p>
        </w:tc>
        <w:tc>
          <w:tcPr>
            <w:tcW w:type="dxa" w:w="3458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/SCWM/LAGP</w:t>
            </w:r>
          </w:p>
        </w:tc>
        <w:tc>
          <w:tcPr>
            <w:tcW w:type="dxa" w:w="4082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Warehouse, StorageBin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BinSorting</w:t>
            </w:r>
          </w:p>
        </w:tc>
        <w:tc>
          <w:tcPr>
            <w:tcW w:type="dxa" w:w="3458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/SCWM/LAGPS</w:t>
            </w:r>
          </w:p>
        </w:tc>
        <w:tc>
          <w:tcPr>
            <w:tcW w:type="dxa" w:w="4082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Warehouse, StorageBin, ActivityArea, Activity</w:t>
            </w:r>
          </w:p>
        </w:tc>
      </w:tr>
      <w:tr>
        <w:trPr>
          <w:cantSplit/>
        </w:trPr>
        <w:tc>
          <w:tcPr>
            <w:tcW w:type="dxa" w:w="2324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WarehouseTask</w:t>
            </w:r>
          </w:p>
        </w:tc>
        <w:tc>
          <w:tcPr>
            <w:tcW w:type="dxa" w:w="3458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/SCWM/ORDIM_O</w:t>
            </w:r>
          </w:p>
        </w:tc>
        <w:tc>
          <w:tcPr>
            <w:tcW w:type="dxa" w:w="4082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Warehouse, WarehouseTask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TaskConfirm</w:t>
            </w:r>
          </w:p>
        </w:tc>
        <w:tc>
          <w:tcPr>
            <w:tcW w:type="dxa" w:w="3458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/SCWM/ORDIM_C</w:t>
            </w:r>
          </w:p>
        </w:tc>
        <w:tc>
          <w:tcPr>
            <w:tcW w:type="dxa" w:w="4082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Warehouse, WarehouseTask, WarehouseTaskItem</w:t>
            </w:r>
          </w:p>
        </w:tc>
      </w:tr>
      <w:tr>
        <w:trPr>
          <w:cantSplit/>
        </w:trPr>
        <w:tc>
          <w:tcPr>
            <w:tcW w:type="dxa" w:w="2324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WarehouseOrder</w:t>
            </w:r>
          </w:p>
        </w:tc>
        <w:tc>
          <w:tcPr>
            <w:tcW w:type="dxa" w:w="3458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/SCWM/WHO</w:t>
            </w:r>
          </w:p>
        </w:tc>
        <w:tc>
          <w:tcPr>
            <w:tcW w:type="dxa" w:w="4082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Warehouse, WarehouseOrder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WhDelivery</w:t>
            </w:r>
          </w:p>
        </w:tc>
        <w:tc>
          <w:tcPr>
            <w:tcW w:type="dxa" w:w="3458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/SCDL/DB_PROCH_I</w:t>
            </w:r>
          </w:p>
        </w:tc>
        <w:tc>
          <w:tcPr>
            <w:tcW w:type="dxa" w:w="4082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DeliveryUUID</w:t>
            </w:r>
          </w:p>
        </w:tc>
      </w:tr>
      <w:tr>
        <w:trPr>
          <w:cantSplit/>
        </w:trPr>
        <w:tc>
          <w:tcPr>
            <w:tcW w:type="dxa" w:w="2324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WhDeliveryItem</w:t>
            </w:r>
          </w:p>
        </w:tc>
        <w:tc>
          <w:tcPr>
            <w:tcW w:type="dxa" w:w="3458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/SCDL/DB_PROCI_I</w:t>
            </w:r>
          </w:p>
        </w:tc>
        <w:tc>
          <w:tcPr>
            <w:tcW w:type="dxa" w:w="4082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DeliveryUUID, DeliveryItemUUID</w:t>
            </w:r>
          </w:p>
        </w:tc>
      </w:tr>
    </w:tbl>
    <w:p/>
    <w:p>
      <w:pPr>
        <w:pStyle w:val="Heading2"/>
      </w:pPr>
      <w:r>
        <w:t>Offene Strukturen</w:t>
      </w:r>
    </w:p>
    <w:p>
      <w:pPr/>
      <w:r>
        <w:t>WarehouseProd, FixedBin, WarehouseStock, StockSerial, HandlingUnit, HUContent, PackSpec, PackLevel, PackElement.</w:t>
      </w:r>
    </w:p>
    <w:p>
      <w:pPr>
        <w:pStyle w:val="Heading2"/>
      </w:pPr>
      <w:r>
        <w:t>Unvollständige Nutzdaten</w:t>
      </w:r>
    </w:p>
    <w:p>
      <w:pPr/>
      <w:r>
        <w:t>Kapazitätssemantik und vollständige operative Bestände fehlen. Bestätigte Aufgaben sind Referenzdaten; Offene Aufgaben und Eingangslieferungen sind enthalten; Mengen, Ausgangslieferungen, Lagerprodukte und vollständige Bestände bleiben offen.</w:t>
      </w:r>
    </w:p>
    <w:p>
      <w:pPr/>
      <w:r>
        <w:t>Vollständige Feldzuordnung und Quellen: Produkthandbuch, PROVENANCE.md und Native-Coverage.csv.</w:t>
      </w:r>
    </w:p>
    <w:p>
      <w:pPr/>
      <w:r>
        <w:t>Products: ewm_mig_src and ewm_mig_s4</w:t>
      </w:r>
    </w:p>
    <w:p>
      <w:r>
        <w:br w:type="page"/>
      </w:r>
    </w:p>
    <w:p>
      <w:pPr>
        <w:pStyle w:val="Heading1"/>
      </w:pPr>
      <w:r>
        <w:t>TM</w:t>
      </w:r>
    </w:p>
    <w:p>
      <w:pPr/>
      <w:r>
        <w:t>7 native Entwürfe; 12 offene Strukturen. Alle SAP-Prüfungen stehen aus.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2324"/>
            <w:shd w:fill="273D5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Struktur</w:t>
            </w:r>
          </w:p>
        </w:tc>
        <w:tc>
          <w:tcPr>
            <w:tcW w:type="dxa" w:w="3458"/>
            <w:shd w:fill="273D5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Native Tabelle</w:t>
            </w:r>
          </w:p>
        </w:tc>
        <w:tc>
          <w:tcPr>
            <w:tcW w:type="dxa" w:w="4082"/>
            <w:shd w:fill="273D5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Schlüsselentwurf</w:t>
            </w:r>
          </w:p>
        </w:tc>
      </w:tr>
      <w:tr>
        <w:trPr>
          <w:cantSplit/>
        </w:trPr>
        <w:tc>
          <w:tcPr>
            <w:tcW w:type="dxa" w:w="2324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TransportLoc</w:t>
            </w:r>
          </w:p>
        </w:tc>
        <w:tc>
          <w:tcPr>
            <w:tcW w:type="dxa" w:w="3458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/SAPAPO/LOC</w:t>
            </w:r>
          </w:p>
        </w:tc>
        <w:tc>
          <w:tcPr>
            <w:tcW w:type="dxa" w:w="4082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LocationUUID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FreightUnit</w:t>
            </w:r>
          </w:p>
        </w:tc>
        <w:tc>
          <w:tcPr>
            <w:tcW w:type="dxa" w:w="3458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/SCMTMS/D_TORROT</w:t>
            </w:r>
          </w:p>
        </w:tc>
        <w:tc>
          <w:tcPr>
            <w:tcW w:type="dxa" w:w="4082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DocumentUUID</w:t>
            </w:r>
          </w:p>
        </w:tc>
      </w:tr>
      <w:tr>
        <w:trPr>
          <w:cantSplit/>
        </w:trPr>
        <w:tc>
          <w:tcPr>
            <w:tcW w:type="dxa" w:w="2324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FreightUnitItem</w:t>
            </w:r>
          </w:p>
        </w:tc>
        <w:tc>
          <w:tcPr>
            <w:tcW w:type="dxa" w:w="3458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/SCMTMS/D_TORITE</w:t>
            </w:r>
          </w:p>
        </w:tc>
        <w:tc>
          <w:tcPr>
            <w:tcW w:type="dxa" w:w="4082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ItemUUID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FreightUnitStop</w:t>
            </w:r>
          </w:p>
        </w:tc>
        <w:tc>
          <w:tcPr>
            <w:tcW w:type="dxa" w:w="3458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/SCMTMS/D_TORSTP</w:t>
            </w:r>
          </w:p>
        </w:tc>
        <w:tc>
          <w:tcPr>
            <w:tcW w:type="dxa" w:w="4082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StopUUID</w:t>
            </w:r>
          </w:p>
        </w:tc>
      </w:tr>
      <w:tr>
        <w:trPr>
          <w:cantSplit/>
        </w:trPr>
        <w:tc>
          <w:tcPr>
            <w:tcW w:type="dxa" w:w="2324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FreightOrder</w:t>
            </w:r>
          </w:p>
        </w:tc>
        <w:tc>
          <w:tcPr>
            <w:tcW w:type="dxa" w:w="3458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/SCMTMS/D_TORROT</w:t>
            </w:r>
          </w:p>
        </w:tc>
        <w:tc>
          <w:tcPr>
            <w:tcW w:type="dxa" w:w="4082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DocumentUUID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FreightOrdItem</w:t>
            </w:r>
          </w:p>
        </w:tc>
        <w:tc>
          <w:tcPr>
            <w:tcW w:type="dxa" w:w="3458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/SCMTMS/D_TORITE</w:t>
            </w:r>
          </w:p>
        </w:tc>
        <w:tc>
          <w:tcPr>
            <w:tcW w:type="dxa" w:w="4082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ItemUUID</w:t>
            </w:r>
          </w:p>
        </w:tc>
      </w:tr>
      <w:tr>
        <w:trPr>
          <w:cantSplit/>
        </w:trPr>
        <w:tc>
          <w:tcPr>
            <w:tcW w:type="dxa" w:w="2324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FreightOrdStop</w:t>
            </w:r>
          </w:p>
        </w:tc>
        <w:tc>
          <w:tcPr>
            <w:tcW w:type="dxa" w:w="3458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/SCMTMS/D_TORSTP</w:t>
            </w:r>
          </w:p>
        </w:tc>
        <w:tc>
          <w:tcPr>
            <w:tcW w:type="dxa" w:w="4082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StopUUID</w:t>
            </w:r>
          </w:p>
        </w:tc>
      </w:tr>
    </w:tbl>
    <w:p/>
    <w:p>
      <w:pPr>
        <w:pStyle w:val="Heading2"/>
      </w:pPr>
      <w:r>
        <w:t>Offene Strukturen</w:t>
      </w:r>
    </w:p>
    <w:p>
      <w:pPr/>
      <w:r>
        <w:t>TransportRes, ResCapacity, TransportLane, LaneCarrier, Schedule, ScheduleStop, FreightAgree, FreightRate, FreightScale, FreightStage, FreightSettle, SettleItem.</w:t>
      </w:r>
    </w:p>
    <w:p>
      <w:pPr>
        <w:pStyle w:val="Heading2"/>
      </w:pPr>
      <w:r>
        <w:t>Unvollständige Nutzdaten</w:t>
      </w:r>
    </w:p>
    <w:p>
      <w:pPr/>
      <w:r>
        <w:t>Wurzelviews liefern keine vollständigen Frachteinheiten oder Frachtaufträge. Positionen und Stopps sind nach Kategorie gefilterte native Entwürfe. Routenfolge, Etappen, Mengen und Buchungen bleiben offen. UUIDs und Kategorien prüfen.</w:t>
      </w:r>
    </w:p>
    <w:p>
      <w:pPr/>
      <w:r>
        <w:t>Vollständige Feldzuordnung und Quellen: Produkthandbuch, PROVENANCE.md und Native-Coverage.csv.</w:t>
      </w:r>
    </w:p>
    <w:p>
      <w:pPr/>
      <w:r>
        <w:t>Products: tm_mig_src and tm_mig_s4</w:t>
      </w:r>
    </w:p>
    <w:p>
      <w:r>
        <w:br w:type="page"/>
      </w:r>
    </w:p>
    <w:p>
      <w:pPr>
        <w:pStyle w:val="Heading1"/>
      </w:pPr>
      <w:r>
        <w:t>FSCM</w:t>
      </w:r>
    </w:p>
    <w:p>
      <w:pPr/>
      <w:r>
        <w:t>7 native Entwürfe; 7 offene Strukturen. Alle SAP-Prüfungen stehen aus.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2324"/>
            <w:shd w:fill="273D5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Struktur</w:t>
            </w:r>
          </w:p>
        </w:tc>
        <w:tc>
          <w:tcPr>
            <w:tcW w:type="dxa" w:w="3458"/>
            <w:shd w:fill="273D5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Native Tabelle</w:t>
            </w:r>
          </w:p>
        </w:tc>
        <w:tc>
          <w:tcPr>
            <w:tcW w:type="dxa" w:w="4082"/>
            <w:shd w:fill="273D5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Schlüsselentwurf</w:t>
            </w:r>
          </w:p>
        </w:tc>
      </w:tr>
      <w:tr>
        <w:trPr>
          <w:cantSplit/>
        </w:trPr>
        <w:tc>
          <w:tcPr>
            <w:tcW w:type="dxa" w:w="2324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CreditProfile</w:t>
            </w:r>
          </w:p>
        </w:tc>
        <w:tc>
          <w:tcPr>
            <w:tcW w:type="dxa" w:w="3458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UKMBP_CMS</w:t>
            </w:r>
          </w:p>
        </w:tc>
        <w:tc>
          <w:tcPr>
            <w:tcW w:type="dxa" w:w="4082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BusinessPartner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CreditSegment</w:t>
            </w:r>
          </w:p>
        </w:tc>
        <w:tc>
          <w:tcPr>
            <w:tcW w:type="dxa" w:w="3458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UKMBP_CMS_SGM</w:t>
            </w:r>
          </w:p>
        </w:tc>
        <w:tc>
          <w:tcPr>
            <w:tcW w:type="dxa" w:w="4082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BusinessPartner, CreditSegment</w:t>
            </w:r>
          </w:p>
        </w:tc>
      </w:tr>
      <w:tr>
        <w:trPr>
          <w:cantSplit/>
        </w:trPr>
        <w:tc>
          <w:tcPr>
            <w:tcW w:type="dxa" w:w="2324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CreditExposure</w:t>
            </w:r>
          </w:p>
        </w:tc>
        <w:tc>
          <w:tcPr>
            <w:tcW w:type="dxa" w:w="3458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UKM_TOTALS</w:t>
            </w:r>
          </w:p>
        </w:tc>
        <w:tc>
          <w:tcPr>
            <w:tcW w:type="dxa" w:w="4082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BusinessPartner, CreditSegment, ExposureCategory, Currency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CollectContact</w:t>
            </w:r>
          </w:p>
        </w:tc>
        <w:tc>
          <w:tcPr>
            <w:tcW w:type="dxa" w:w="3458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UDM_CCT_ATTR</w:t>
            </w:r>
          </w:p>
        </w:tc>
        <w:tc>
          <w:tcPr>
            <w:tcW w:type="dxa" w:w="4082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ContactUUID</w:t>
            </w:r>
          </w:p>
        </w:tc>
      </w:tr>
      <w:tr>
        <w:trPr>
          <w:cantSplit/>
        </w:trPr>
        <w:tc>
          <w:tcPr>
            <w:tcW w:type="dxa" w:w="2324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PaymentPromise</w:t>
            </w:r>
          </w:p>
        </w:tc>
        <w:tc>
          <w:tcPr>
            <w:tcW w:type="dxa" w:w="3458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UDM_P2P_ATTR</w:t>
            </w:r>
          </w:p>
        </w:tc>
        <w:tc>
          <w:tcPr>
            <w:tcW w:type="dxa" w:w="4082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CaseUUID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DisputeCase</w:t>
            </w:r>
          </w:p>
        </w:tc>
        <w:tc>
          <w:tcPr>
            <w:tcW w:type="dxa" w:w="3458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UDMCASEATTR00</w:t>
            </w:r>
          </w:p>
        </w:tc>
        <w:tc>
          <w:tcPr>
            <w:tcW w:type="dxa" w:w="4082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CaseUUID</w:t>
            </w:r>
          </w:p>
        </w:tc>
      </w:tr>
      <w:tr>
        <w:trPr>
          <w:cantSplit/>
        </w:trPr>
        <w:tc>
          <w:tcPr>
            <w:tcW w:type="dxa" w:w="2324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CaseAttribute</w:t>
            </w:r>
          </w:p>
        </w:tc>
        <w:tc>
          <w:tcPr>
            <w:tcW w:type="dxa" w:w="3458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SCMG_T_CASE_ATTR</w:t>
            </w:r>
          </w:p>
        </w:tc>
        <w:tc>
          <w:tcPr>
            <w:tcW w:type="dxa" w:w="4082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CaseUUID</w:t>
            </w:r>
          </w:p>
        </w:tc>
      </w:tr>
    </w:tbl>
    <w:p/>
    <w:p>
      <w:pPr>
        <w:pStyle w:val="Heading2"/>
      </w:pPr>
      <w:r>
        <w:t>Offene Strukturen</w:t>
      </w:r>
    </w:p>
    <w:p>
      <w:pPr/>
      <w:r>
        <w:t>CreditRelation, CollectProfile, CollectSegment, CollectTask, PromiseItem, DisputeItem, CaseAttachment.</w:t>
      </w:r>
    </w:p>
    <w:p>
      <w:pPr>
        <w:pStyle w:val="Heading2"/>
      </w:pPr>
      <w:r>
        <w:t>Unvollständige Nutzdaten</w:t>
      </w:r>
    </w:p>
    <w:p>
      <w:pPr/>
      <w:r>
        <w:t>Obligo-, Zusage- und Streitfallbeträge enthalten ihre gespeicherte Währung. Kreditlimit-Währungsbezug, Rechnungsverknüpfungen und Anlagen bleiben offen. Allgemeine Fallattribute enthalten mehrere Fallarten.</w:t>
      </w:r>
    </w:p>
    <w:p>
      <w:pPr/>
      <w:r>
        <w:t>Vollständige Feldzuordnung und Quellen: Produkthandbuch, PROVENANCE.md und Native-Coverage.csv.</w:t>
      </w:r>
    </w:p>
    <w:p>
      <w:pPr/>
      <w:r>
        <w:t>Products: fscm_mig_src and fscm_mig_s4</w:t>
      </w:r>
    </w:p>
    <w:p>
      <w:r>
        <w:br w:type="page"/>
      </w:r>
    </w:p>
    <w:p>
      <w:pPr>
        <w:pStyle w:val="Heading1"/>
      </w:pPr>
      <w:r>
        <w:t>EHS</w:t>
      </w:r>
    </w:p>
    <w:p>
      <w:pPr/>
      <w:r>
        <w:t>6 native Entwürfe; 17 offene Strukturen. Alle SAP-Prüfungen stehen aus.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/>
        </w:trPr>
        <w:tc>
          <w:tcPr>
            <w:tcW w:type="dxa" w:w="2324"/>
            <w:shd w:fill="273D5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Struktur</w:t>
            </w:r>
          </w:p>
        </w:tc>
        <w:tc>
          <w:tcPr>
            <w:tcW w:type="dxa" w:w="3458"/>
            <w:shd w:fill="273D5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Native Tabelle</w:t>
            </w:r>
          </w:p>
        </w:tc>
        <w:tc>
          <w:tcPr>
            <w:tcW w:type="dxa" w:w="4082"/>
            <w:shd w:fill="273D50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Schlüsselentwurf</w:t>
            </w:r>
          </w:p>
        </w:tc>
      </w:tr>
      <w:tr>
        <w:trPr>
          <w:cantSplit/>
        </w:trPr>
        <w:tc>
          <w:tcPr>
            <w:tcW w:type="dxa" w:w="2324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Specification</w:t>
            </w:r>
          </w:p>
        </w:tc>
        <w:tc>
          <w:tcPr>
            <w:tcW w:type="dxa" w:w="3458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ESTRH</w:t>
            </w:r>
          </w:p>
        </w:tc>
        <w:tc>
          <w:tcPr>
            <w:tcW w:type="dxa" w:w="4082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RecordNumber, ChangeState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SpecIdentifier</w:t>
            </w:r>
          </w:p>
        </w:tc>
        <w:tc>
          <w:tcPr>
            <w:tcW w:type="dxa" w:w="3458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ESTRI</w:t>
            </w:r>
          </w:p>
        </w:tc>
        <w:tc>
          <w:tcPr>
            <w:tcW w:type="dxa" w:w="4082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RecordNumber, ChangeState</w:t>
            </w:r>
          </w:p>
        </w:tc>
      </w:tr>
      <w:tr>
        <w:trPr>
          <w:cantSplit/>
        </w:trPr>
        <w:tc>
          <w:tcPr>
            <w:tcW w:type="dxa" w:w="2324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Phrase</w:t>
            </w:r>
          </w:p>
        </w:tc>
        <w:tc>
          <w:tcPr>
            <w:tcW w:type="dxa" w:w="3458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ESTPH</w:t>
            </w:r>
          </w:p>
        </w:tc>
        <w:tc>
          <w:tcPr>
            <w:tcW w:type="dxa" w:w="4082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RecordNumber, ChangeState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PhraseSet</w:t>
            </w:r>
          </w:p>
        </w:tc>
        <w:tc>
          <w:tcPr>
            <w:tcW w:type="dxa" w:w="3458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ESTPJ</w:t>
            </w:r>
          </w:p>
        </w:tc>
        <w:tc>
          <w:tcPr>
            <w:tcW w:type="dxa" w:w="4082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RecordNumber, ChangeState</w:t>
            </w:r>
          </w:p>
        </w:tc>
      </w:tr>
      <w:tr>
        <w:trPr>
          <w:cantSplit/>
        </w:trPr>
        <w:tc>
          <w:tcPr>
            <w:tcW w:type="dxa" w:w="2324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Incident</w:t>
            </w:r>
          </w:p>
        </w:tc>
        <w:tc>
          <w:tcPr>
            <w:tcW w:type="dxa" w:w="3458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EHHSSD_INC_ROOT</w:t>
            </w:r>
          </w:p>
        </w:tc>
        <w:tc>
          <w:tcPr>
            <w:tcW w:type="dxa" w:w="4082"/>
            <w:shd w:fill="F2F5F7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IncidentUUID</w:t>
            </w:r>
          </w:p>
        </w:tc>
      </w:tr>
      <w:tr>
        <w:trPr>
          <w:cantSplit/>
        </w:trPr>
        <w:tc>
          <w:tcPr>
            <w:tcW w:type="dxa" w:w="2324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IncidentAction</w:t>
            </w:r>
          </w:p>
        </w:tc>
        <w:tc>
          <w:tcPr>
            <w:tcW w:type="dxa" w:w="3458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EHHSSD_IAC_ROOT</w:t>
            </w:r>
          </w:p>
        </w:tc>
        <w:tc>
          <w:tcPr>
            <w:tcW w:type="dxa" w:w="4082"/>
            <w:shd w:fill="FFFFFF"/>
          </w:tcPr>
          <w:p>
            <w:pPr>
              <w:spacing w:before="80" w:after="80"/>
            </w:pPr>
            <w:r>
              <w:rPr>
                <w:b w:val="0"/>
                <w:color w:val="000000"/>
                <w:sz w:val="20"/>
              </w:rPr>
              <w:t>ActionUUID</w:t>
            </w:r>
          </w:p>
        </w:tc>
      </w:tr>
    </w:tbl>
    <w:p/>
    <w:p>
      <w:pPr>
        <w:pStyle w:val="Heading2"/>
      </w:pPr>
      <w:r>
        <w:t>Offene Strukturen</w:t>
      </w:r>
    </w:p>
    <w:p>
      <w:pPr/>
      <w:r>
        <w:t>EHSLocation, EHSLocHierarchy, ChemicalProp, PropertyUnit, SpecProperty, IncidentPerson, RiskAssessment, RiskHazard, RiskControl, DataClassifier, DataCollection, Measurement, ComplianceReq, ComplianceScen, ComplianceLink, DangerousGoods, DGTransport.</w:t>
      </w:r>
    </w:p>
    <w:p>
      <w:pPr>
        <w:pStyle w:val="Heading2"/>
      </w:pPr>
      <w:r>
        <w:t>Unvollständige Nutzdaten</w:t>
      </w:r>
    </w:p>
    <w:p>
      <w:pPr/>
      <w:r>
        <w:t>RECN und ACTN erhalten den Änderungsstand. Kein ungeprüfter Filter auf aktuelle Datensätze. Phrasen liefern Kopf-/Zuordnungsdaten; mehrsprachige Texte und Eigenschaften bleiben offen. Vorfall- und Maßnahmenwurzeln sind enthalten; Maßnahmenreferenzen, Personen und Risiko-, Umwelt- und Compliance-Strukturen bleiben offen.</w:t>
      </w:r>
    </w:p>
    <w:p>
      <w:pPr/>
      <w:r>
        <w:t>Vollständige Feldzuordnung und Quellen: Produkthandbuch, PROVENANCE.md und Native-Coverage.csv.</w:t>
      </w:r>
    </w:p>
    <w:p>
      <w:pPr/>
      <w:r>
        <w:t>Products: ehs_mig_src and ehs_mig_s4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ModuPorter EWM TM FSCM EHS native Migrationsentwürfe</dc:title>
  <dc:subject/>
  <dc:creator>KAOURI INNOVATECH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